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7B1C" w14:textId="77777777" w:rsidR="00DA3E7C" w:rsidRPr="00527FAB" w:rsidRDefault="00000000">
      <w:pPr>
        <w:jc w:val="center"/>
        <w:rPr>
          <w:rFonts w:ascii="Verdana" w:hAnsi="Verdana"/>
          <w:sz w:val="28"/>
          <w:szCs w:val="28"/>
        </w:rPr>
      </w:pPr>
      <w:r w:rsidRPr="00527FAB">
        <w:rPr>
          <w:rFonts w:ascii="Verdana" w:hAnsi="Verdana"/>
          <w:b/>
          <w:sz w:val="28"/>
          <w:szCs w:val="28"/>
        </w:rPr>
        <w:t>Terminal Souls</w:t>
      </w:r>
    </w:p>
    <w:p w14:paraId="3EBD8690" w14:textId="77777777" w:rsidR="00DA3E7C" w:rsidRPr="00527FAB" w:rsidRDefault="00000000">
      <w:pPr>
        <w:jc w:val="center"/>
        <w:rPr>
          <w:rFonts w:ascii="Verdana" w:hAnsi="Verdana"/>
          <w:sz w:val="28"/>
          <w:szCs w:val="28"/>
        </w:rPr>
      </w:pPr>
      <w:r w:rsidRPr="00527FAB">
        <w:rPr>
          <w:rFonts w:ascii="Verdana" w:hAnsi="Verdana"/>
          <w:sz w:val="28"/>
          <w:szCs w:val="28"/>
        </w:rPr>
        <w:t>Game Documentation</w:t>
      </w:r>
    </w:p>
    <w:p w14:paraId="705A625C" w14:textId="77777777" w:rsidR="005D34AC" w:rsidRDefault="005D34AC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4B0BE1BF" w14:textId="7EF0A0EB" w:rsidR="007767CA" w:rsidRPr="00527FAB" w:rsidRDefault="00527FAB">
      <w:pPr>
        <w:jc w:val="center"/>
        <w:rPr>
          <w:rFonts w:ascii="Verdana" w:hAnsi="Verdana"/>
          <w:b/>
          <w:bCs/>
          <w:sz w:val="28"/>
          <w:szCs w:val="28"/>
        </w:rPr>
      </w:pPr>
      <w:r w:rsidRPr="00527FAB">
        <w:rPr>
          <w:rFonts w:ascii="Verdana" w:hAnsi="Verdana"/>
          <w:b/>
          <w:bCs/>
          <w:sz w:val="28"/>
          <w:szCs w:val="28"/>
        </w:rPr>
        <w:t>MEMBERS:</w:t>
      </w:r>
    </w:p>
    <w:p w14:paraId="6C695921" w14:textId="52FC6F4C" w:rsidR="00527FAB" w:rsidRPr="00527FAB" w:rsidRDefault="00527FAB" w:rsidP="00527FAB">
      <w:pPr>
        <w:jc w:val="center"/>
        <w:rPr>
          <w:rFonts w:ascii="Verdana" w:hAnsi="Verdana"/>
          <w:sz w:val="28"/>
          <w:szCs w:val="28"/>
          <w:lang w:val="en-AU"/>
        </w:rPr>
      </w:pPr>
      <w:r w:rsidRPr="00527FAB">
        <w:rPr>
          <w:rFonts w:ascii="Verdana" w:hAnsi="Verdana"/>
          <w:sz w:val="28"/>
          <w:szCs w:val="28"/>
          <w:lang w:val="en-AU"/>
        </w:rPr>
        <w:t>JOYNER</w:t>
      </w:r>
      <w:r>
        <w:rPr>
          <w:rFonts w:ascii="Verdana" w:hAnsi="Verdana"/>
          <w:sz w:val="28"/>
          <w:szCs w:val="28"/>
          <w:lang w:val="en-AU"/>
        </w:rPr>
        <w:t xml:space="preserve"> DAVID</w:t>
      </w:r>
      <w:r w:rsidRPr="00527FAB">
        <w:rPr>
          <w:rFonts w:ascii="Verdana" w:hAnsi="Verdana"/>
          <w:sz w:val="28"/>
          <w:szCs w:val="28"/>
          <w:lang w:val="en-AU"/>
        </w:rPr>
        <w:t xml:space="preserve"> RAMOS OSPINO</w:t>
      </w:r>
    </w:p>
    <w:p w14:paraId="39910DC4" w14:textId="4415C36D" w:rsidR="00DA3E7C" w:rsidRPr="00527FAB" w:rsidRDefault="00527FAB" w:rsidP="00527FAB">
      <w:pPr>
        <w:jc w:val="center"/>
        <w:rPr>
          <w:rFonts w:ascii="Verdana" w:hAnsi="Verdana"/>
          <w:sz w:val="28"/>
          <w:szCs w:val="28"/>
          <w:lang w:val="en-AU"/>
        </w:rPr>
      </w:pPr>
      <w:r w:rsidRPr="00527FAB">
        <w:rPr>
          <w:rFonts w:ascii="Verdana" w:hAnsi="Verdana"/>
          <w:sz w:val="28"/>
          <w:szCs w:val="28"/>
          <w:lang w:val="en-AU"/>
        </w:rPr>
        <w:t>J</w:t>
      </w:r>
      <w:r>
        <w:rPr>
          <w:rFonts w:ascii="Verdana" w:hAnsi="Verdana"/>
          <w:sz w:val="28"/>
          <w:szCs w:val="28"/>
          <w:lang w:val="en-AU"/>
        </w:rPr>
        <w:t>UAN DAVID BOLAÑO CHARRIS</w:t>
      </w:r>
      <w:r w:rsidR="00000000" w:rsidRPr="00527FAB">
        <w:rPr>
          <w:rFonts w:ascii="Verdana" w:hAnsi="Verdana"/>
          <w:sz w:val="28"/>
          <w:szCs w:val="28"/>
          <w:lang w:val="en-AU"/>
        </w:rPr>
        <w:br/>
      </w:r>
      <w:r w:rsidR="00000000" w:rsidRPr="00527FAB">
        <w:rPr>
          <w:rFonts w:ascii="Verdana" w:hAnsi="Verdana"/>
          <w:sz w:val="28"/>
          <w:szCs w:val="28"/>
          <w:lang w:val="en-AU"/>
        </w:rPr>
        <w:br/>
      </w:r>
      <w:r w:rsidR="00000000">
        <w:br/>
      </w:r>
    </w:p>
    <w:p w14:paraId="0CC9ECBA" w14:textId="77777777" w:rsidR="00DA3E7C" w:rsidRDefault="00000000">
      <w:r>
        <w:br w:type="page"/>
      </w:r>
    </w:p>
    <w:p w14:paraId="398B4ADA" w14:textId="36F9BB4F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b/>
          <w:sz w:val="24"/>
          <w:szCs w:val="24"/>
        </w:rPr>
        <w:lastRenderedPageBreak/>
        <w:t>Description</w:t>
      </w:r>
    </w:p>
    <w:p w14:paraId="2FC35846" w14:textId="77777777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t>Terminal Souls is a turn-based combat game where a hero fights an enemy using attacks, healing, and special abilities.</w:t>
      </w:r>
    </w:p>
    <w:p w14:paraId="741E4F6A" w14:textId="6B7CBEFA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b/>
          <w:sz w:val="24"/>
          <w:szCs w:val="24"/>
        </w:rPr>
        <w:t>Features</w:t>
      </w:r>
    </w:p>
    <w:p w14:paraId="49D99B7B" w14:textId="77777777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t>• Turn-based combat</w:t>
      </w:r>
      <w:r w:rsidRPr="007767CA">
        <w:rPr>
          <w:rFonts w:ascii="Verdana" w:hAnsi="Verdana"/>
          <w:sz w:val="24"/>
          <w:szCs w:val="24"/>
        </w:rPr>
        <w:br/>
        <w:t>• Critical hits</w:t>
      </w:r>
      <w:r w:rsidRPr="007767CA">
        <w:rPr>
          <w:rFonts w:ascii="Verdana" w:hAnsi="Verdana"/>
          <w:sz w:val="24"/>
          <w:szCs w:val="24"/>
        </w:rPr>
        <w:br/>
        <w:t>• Healing system</w:t>
      </w:r>
      <w:r w:rsidRPr="007767CA">
        <w:rPr>
          <w:rFonts w:ascii="Verdana" w:hAnsi="Verdana"/>
          <w:sz w:val="24"/>
          <w:szCs w:val="24"/>
        </w:rPr>
        <w:br/>
        <w:t>• Special abilities</w:t>
      </w:r>
      <w:r w:rsidRPr="007767CA">
        <w:rPr>
          <w:rFonts w:ascii="Verdana" w:hAnsi="Verdana"/>
          <w:sz w:val="24"/>
          <w:szCs w:val="24"/>
        </w:rPr>
        <w:br/>
        <w:t>• Health bar</w:t>
      </w:r>
      <w:r w:rsidRPr="007767CA">
        <w:rPr>
          <w:rFonts w:ascii="Verdana" w:hAnsi="Verdana"/>
          <w:sz w:val="24"/>
          <w:szCs w:val="24"/>
        </w:rPr>
        <w:br/>
        <w:t>• Enemy AI</w:t>
      </w:r>
    </w:p>
    <w:p w14:paraId="3C2E8ED5" w14:textId="1AFCF1AC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b/>
          <w:sz w:val="24"/>
          <w:szCs w:val="24"/>
        </w:rPr>
        <w:t>Main Functions</w:t>
      </w:r>
    </w:p>
    <w:p w14:paraId="612A505A" w14:textId="77777777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t>generate_</w:t>
      </w:r>
      <w:proofErr w:type="gramStart"/>
      <w:r w:rsidRPr="007767CA">
        <w:rPr>
          <w:rFonts w:ascii="Verdana" w:hAnsi="Verdana"/>
          <w:sz w:val="24"/>
          <w:szCs w:val="24"/>
        </w:rPr>
        <w:t>damage(</w:t>
      </w:r>
      <w:proofErr w:type="gramEnd"/>
      <w:r w:rsidRPr="007767CA">
        <w:rPr>
          <w:rFonts w:ascii="Verdana" w:hAnsi="Verdana"/>
          <w:sz w:val="24"/>
          <w:szCs w:val="24"/>
        </w:rPr>
        <w:t>): Random damage with critical hits</w:t>
      </w:r>
      <w:r w:rsidRPr="007767CA">
        <w:rPr>
          <w:rFonts w:ascii="Verdana" w:hAnsi="Verdana"/>
          <w:sz w:val="24"/>
          <w:szCs w:val="24"/>
        </w:rPr>
        <w:br/>
        <w:t>show_</w:t>
      </w:r>
      <w:proofErr w:type="gramStart"/>
      <w:r w:rsidRPr="007767CA">
        <w:rPr>
          <w:rFonts w:ascii="Verdana" w:hAnsi="Verdana"/>
          <w:sz w:val="24"/>
          <w:szCs w:val="24"/>
        </w:rPr>
        <w:t>status(</w:t>
      </w:r>
      <w:proofErr w:type="gramEnd"/>
      <w:r w:rsidRPr="007767CA">
        <w:rPr>
          <w:rFonts w:ascii="Verdana" w:hAnsi="Verdana"/>
          <w:sz w:val="24"/>
          <w:szCs w:val="24"/>
        </w:rPr>
        <w:t>): Displays health</w:t>
      </w:r>
      <w:r w:rsidRPr="007767CA">
        <w:rPr>
          <w:rFonts w:ascii="Verdana" w:hAnsi="Verdana"/>
          <w:sz w:val="24"/>
          <w:szCs w:val="24"/>
        </w:rPr>
        <w:br/>
        <w:t>player_</w:t>
      </w:r>
      <w:proofErr w:type="gramStart"/>
      <w:r w:rsidRPr="007767CA">
        <w:rPr>
          <w:rFonts w:ascii="Verdana" w:hAnsi="Verdana"/>
          <w:sz w:val="24"/>
          <w:szCs w:val="24"/>
        </w:rPr>
        <w:t>turn(</w:t>
      </w:r>
      <w:proofErr w:type="gramEnd"/>
      <w:r w:rsidRPr="007767CA">
        <w:rPr>
          <w:rFonts w:ascii="Verdana" w:hAnsi="Verdana"/>
          <w:sz w:val="24"/>
          <w:szCs w:val="24"/>
        </w:rPr>
        <w:t>): Player actions</w:t>
      </w:r>
      <w:r w:rsidRPr="007767CA">
        <w:rPr>
          <w:rFonts w:ascii="Verdana" w:hAnsi="Verdana"/>
          <w:sz w:val="24"/>
          <w:szCs w:val="24"/>
        </w:rPr>
        <w:br/>
        <w:t>enemy_</w:t>
      </w:r>
      <w:proofErr w:type="gramStart"/>
      <w:r w:rsidRPr="007767CA">
        <w:rPr>
          <w:rFonts w:ascii="Verdana" w:hAnsi="Verdana"/>
          <w:sz w:val="24"/>
          <w:szCs w:val="24"/>
        </w:rPr>
        <w:t>turn(</w:t>
      </w:r>
      <w:proofErr w:type="gramEnd"/>
      <w:r w:rsidRPr="007767CA">
        <w:rPr>
          <w:rFonts w:ascii="Verdana" w:hAnsi="Verdana"/>
          <w:sz w:val="24"/>
          <w:szCs w:val="24"/>
        </w:rPr>
        <w:t>): Enemy logic</w:t>
      </w:r>
      <w:r w:rsidRPr="007767CA">
        <w:rPr>
          <w:rFonts w:ascii="Verdana" w:hAnsi="Verdana"/>
          <w:sz w:val="24"/>
          <w:szCs w:val="24"/>
        </w:rPr>
        <w:br/>
        <w:t>check_</w:t>
      </w:r>
      <w:proofErr w:type="gramStart"/>
      <w:r w:rsidRPr="007767CA">
        <w:rPr>
          <w:rFonts w:ascii="Verdana" w:hAnsi="Verdana"/>
          <w:sz w:val="24"/>
          <w:szCs w:val="24"/>
        </w:rPr>
        <w:t>winner(</w:t>
      </w:r>
      <w:proofErr w:type="gramEnd"/>
      <w:r w:rsidRPr="007767CA">
        <w:rPr>
          <w:rFonts w:ascii="Verdana" w:hAnsi="Verdana"/>
          <w:sz w:val="24"/>
          <w:szCs w:val="24"/>
        </w:rPr>
        <w:t>): Checks winner</w:t>
      </w:r>
      <w:r w:rsidRPr="007767CA">
        <w:rPr>
          <w:rFonts w:ascii="Verdana" w:hAnsi="Verdana"/>
          <w:sz w:val="24"/>
          <w:szCs w:val="24"/>
        </w:rPr>
        <w:br/>
      </w:r>
      <w:proofErr w:type="gramStart"/>
      <w:r w:rsidRPr="007767CA">
        <w:rPr>
          <w:rFonts w:ascii="Verdana" w:hAnsi="Verdana"/>
          <w:sz w:val="24"/>
          <w:szCs w:val="24"/>
        </w:rPr>
        <w:t>game(</w:t>
      </w:r>
      <w:proofErr w:type="gramEnd"/>
      <w:r w:rsidRPr="007767CA">
        <w:rPr>
          <w:rFonts w:ascii="Verdana" w:hAnsi="Verdana"/>
          <w:sz w:val="24"/>
          <w:szCs w:val="24"/>
        </w:rPr>
        <w:t>): Main loop</w:t>
      </w:r>
    </w:p>
    <w:p w14:paraId="2F5977C5" w14:textId="4D12249C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b/>
          <w:sz w:val="24"/>
          <w:szCs w:val="24"/>
        </w:rPr>
        <w:t>Initial Values</w:t>
      </w:r>
    </w:p>
    <w:p w14:paraId="165489B3" w14:textId="77777777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t>Hero: 100 HP</w:t>
      </w:r>
      <w:r w:rsidRPr="007767CA">
        <w:rPr>
          <w:rFonts w:ascii="Verdana" w:hAnsi="Verdana"/>
          <w:sz w:val="24"/>
          <w:szCs w:val="24"/>
        </w:rPr>
        <w:br/>
        <w:t>Enemy: 120 HP</w:t>
      </w:r>
      <w:r w:rsidRPr="007767CA">
        <w:rPr>
          <w:rFonts w:ascii="Verdana" w:hAnsi="Verdana"/>
          <w:sz w:val="24"/>
          <w:szCs w:val="24"/>
        </w:rPr>
        <w:br/>
        <w:t>Potions: 3</w:t>
      </w:r>
    </w:p>
    <w:p w14:paraId="28DE58E5" w14:textId="77777777" w:rsidR="007767CA" w:rsidRDefault="00000000">
      <w:r>
        <w:br/>
      </w:r>
    </w:p>
    <w:p w14:paraId="5D8E8493" w14:textId="77777777" w:rsidR="007767CA" w:rsidRDefault="007767CA"/>
    <w:p w14:paraId="4CC0BA5A" w14:textId="77777777" w:rsidR="007767CA" w:rsidRDefault="007767CA"/>
    <w:p w14:paraId="2CF2BA46" w14:textId="77777777" w:rsidR="007767CA" w:rsidRDefault="007767CA"/>
    <w:p w14:paraId="2B28A759" w14:textId="77777777" w:rsidR="007767CA" w:rsidRDefault="007767CA"/>
    <w:p w14:paraId="51A8A9CD" w14:textId="77777777" w:rsidR="007767CA" w:rsidRDefault="007767CA"/>
    <w:p w14:paraId="29B0D669" w14:textId="77777777" w:rsidR="007767CA" w:rsidRDefault="007767CA"/>
    <w:p w14:paraId="23BFDC4B" w14:textId="77777777" w:rsidR="007767CA" w:rsidRDefault="007767CA"/>
    <w:p w14:paraId="4433564B" w14:textId="2BD7DD3F" w:rsidR="00DA3E7C" w:rsidRPr="007767CA" w:rsidRDefault="00000000">
      <w:pPr>
        <w:rPr>
          <w:rFonts w:ascii="Verdana" w:hAnsi="Verdana"/>
          <w:sz w:val="24"/>
          <w:szCs w:val="24"/>
        </w:rPr>
      </w:pPr>
      <w:r w:rsidRPr="007767CA">
        <w:rPr>
          <w:rFonts w:ascii="Verdana" w:hAnsi="Verdana"/>
          <w:sz w:val="24"/>
          <w:szCs w:val="24"/>
        </w:rPr>
        <w:lastRenderedPageBreak/>
        <w:t>Flowchart:</w:t>
      </w:r>
    </w:p>
    <w:p w14:paraId="008252EB" w14:textId="36D1A344" w:rsidR="00DA3E7C" w:rsidRDefault="007767CA">
      <w:r>
        <w:rPr>
          <w:noProof/>
        </w:rPr>
        <w:drawing>
          <wp:anchor distT="0" distB="0" distL="114300" distR="114300" simplePos="0" relativeHeight="251658240" behindDoc="1" locked="0" layoutInCell="1" allowOverlap="1" wp14:anchorId="22B3A26B" wp14:editId="05808F0D">
            <wp:simplePos x="0" y="0"/>
            <wp:positionH relativeFrom="column">
              <wp:posOffset>228600</wp:posOffset>
            </wp:positionH>
            <wp:positionV relativeFrom="paragraph">
              <wp:posOffset>230505</wp:posOffset>
            </wp:positionV>
            <wp:extent cx="5029200" cy="7543800"/>
            <wp:effectExtent l="0" t="0" r="0" b="0"/>
            <wp:wrapTight wrapText="bothSides">
              <wp:wrapPolygon edited="0">
                <wp:start x="0" y="0"/>
                <wp:lineTo x="0" y="21545"/>
                <wp:lineTo x="21518" y="21545"/>
                <wp:lineTo x="215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lowchart_chart_in_the_image_illustrates_the_g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A3E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109825">
    <w:abstractNumId w:val="8"/>
  </w:num>
  <w:num w:numId="2" w16cid:durableId="1470904982">
    <w:abstractNumId w:val="6"/>
  </w:num>
  <w:num w:numId="3" w16cid:durableId="1824467375">
    <w:abstractNumId w:val="5"/>
  </w:num>
  <w:num w:numId="4" w16cid:durableId="324285802">
    <w:abstractNumId w:val="4"/>
  </w:num>
  <w:num w:numId="5" w16cid:durableId="1269702779">
    <w:abstractNumId w:val="7"/>
  </w:num>
  <w:num w:numId="6" w16cid:durableId="622805341">
    <w:abstractNumId w:val="3"/>
  </w:num>
  <w:num w:numId="7" w16cid:durableId="547641497">
    <w:abstractNumId w:val="2"/>
  </w:num>
  <w:num w:numId="8" w16cid:durableId="738677806">
    <w:abstractNumId w:val="1"/>
  </w:num>
  <w:num w:numId="9" w16cid:durableId="153750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2E"/>
    <w:rsid w:val="0015074B"/>
    <w:rsid w:val="0029639D"/>
    <w:rsid w:val="00326F90"/>
    <w:rsid w:val="00527FAB"/>
    <w:rsid w:val="005D34AC"/>
    <w:rsid w:val="007767CA"/>
    <w:rsid w:val="0082506B"/>
    <w:rsid w:val="00AA1D8D"/>
    <w:rsid w:val="00B47730"/>
    <w:rsid w:val="00CB0664"/>
    <w:rsid w:val="00DA3E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E7ECD"/>
  <w14:defaultImageDpi w14:val="300"/>
  <w15:docId w15:val="{5521A7A5-FCA0-42A4-91E5-5764349B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86</Words>
  <Characters>529</Characters>
  <Application>Microsoft Office Word</Application>
  <DocSecurity>0</DocSecurity>
  <Lines>48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Office365 pro</cp:lastModifiedBy>
  <cp:revision>3</cp:revision>
  <dcterms:created xsi:type="dcterms:W3CDTF">2013-12-23T23:15:00Z</dcterms:created>
  <dcterms:modified xsi:type="dcterms:W3CDTF">2026-03-22T02:51:00Z</dcterms:modified>
  <cp:category/>
</cp:coreProperties>
</file>